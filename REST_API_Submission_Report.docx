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95A48" w:rsidRPr="00763098" w:rsidRDefault="00000000">
      <w:pPr>
        <w:spacing w:after="20"/>
      </w:pPr>
      <w:r w:rsidRPr="00763098">
        <w:rPr>
          <w:b/>
          <w:sz w:val="21"/>
        </w:rPr>
        <w:t xml:space="preserve">Course: </w:t>
      </w:r>
      <w:r w:rsidRPr="00763098">
        <w:rPr>
          <w:sz w:val="21"/>
        </w:rPr>
        <w:t>CCE106L Applications Development and Emerging Technologies</w:t>
      </w:r>
    </w:p>
    <w:p w:rsidR="00995A48" w:rsidRPr="00763098" w:rsidRDefault="00000000">
      <w:pPr>
        <w:spacing w:after="20"/>
      </w:pPr>
      <w:r w:rsidRPr="00763098">
        <w:rPr>
          <w:b/>
          <w:sz w:val="21"/>
        </w:rPr>
        <w:t xml:space="preserve">Project: </w:t>
      </w:r>
      <w:r w:rsidRPr="00763098">
        <w:rPr>
          <w:sz w:val="21"/>
        </w:rPr>
        <w:t>Store POS</w:t>
      </w:r>
    </w:p>
    <w:p w:rsidR="00995A48" w:rsidRPr="00763098" w:rsidRDefault="00000000">
      <w:pPr>
        <w:spacing w:after="20"/>
      </w:pPr>
      <w:r w:rsidRPr="00763098">
        <w:rPr>
          <w:b/>
          <w:sz w:val="21"/>
        </w:rPr>
        <w:t xml:space="preserve">Selected Resource: </w:t>
      </w:r>
      <w:r w:rsidRPr="00763098">
        <w:rPr>
          <w:sz w:val="21"/>
        </w:rPr>
        <w:t>Stores</w:t>
      </w:r>
    </w:p>
    <w:p w:rsidR="00995A48" w:rsidRPr="00763098" w:rsidRDefault="00000000">
      <w:pPr>
        <w:spacing w:after="20"/>
      </w:pPr>
      <w:r w:rsidRPr="00763098">
        <w:rPr>
          <w:b/>
          <w:sz w:val="21"/>
        </w:rPr>
        <w:t xml:space="preserve">Test Date: </w:t>
      </w:r>
      <w:r w:rsidRPr="00763098">
        <w:rPr>
          <w:sz w:val="21"/>
        </w:rPr>
        <w:t>August 29, 2026 (Asia/Manila)</w:t>
      </w:r>
    </w:p>
    <w:p w:rsidR="00995A48" w:rsidRPr="00763098" w:rsidRDefault="00000000">
      <w:pPr>
        <w:pStyle w:val="Heading1"/>
        <w:rPr>
          <w:color w:val="auto"/>
        </w:rPr>
      </w:pPr>
      <w:r w:rsidRPr="00763098">
        <w:rPr>
          <w:color w:val="auto"/>
        </w:rPr>
        <w:t>Selected Resource</w:t>
      </w:r>
    </w:p>
    <w:p w:rsidR="00995A48" w:rsidRPr="00763098" w:rsidRDefault="00000000">
      <w:r w:rsidRPr="00763098">
        <w:rPr>
          <w:b/>
        </w:rPr>
        <w:t>Stores</w:t>
      </w:r>
      <w:r w:rsidRPr="00763098">
        <w:t xml:space="preserve"> was selected because the existing superadmin API already provided list, detail, create, and update operations. A protected DELETE route completed the CRUD set.</w:t>
      </w:r>
    </w:p>
    <w:p w:rsidR="00995A48" w:rsidRPr="00763098" w:rsidRDefault="00000000">
      <w:pPr>
        <w:pStyle w:val="Heading1"/>
        <w:rPr>
          <w:color w:val="auto"/>
        </w:rPr>
      </w:pPr>
      <w:r w:rsidRPr="00763098">
        <w:rPr>
          <w:color w:val="auto"/>
        </w:rPr>
        <w:t>REST Endpoints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0"/>
        <w:gridCol w:w="3900"/>
        <w:gridCol w:w="3000"/>
        <w:gridCol w:w="1560"/>
      </w:tblGrid>
      <w:tr w:rsidR="00763098" w:rsidRPr="00763098">
        <w:trPr>
          <w:tblHeader/>
        </w:trPr>
        <w:tc>
          <w:tcPr>
            <w:tcW w:w="900" w:type="dxa"/>
            <w:tcBorders>
              <w:top w:val="single" w:sz="6" w:space="0" w:color="C7D2DE"/>
              <w:left w:val="single" w:sz="6" w:space="0" w:color="C7D2DE"/>
              <w:bottom w:val="single" w:sz="6" w:space="0" w:color="C7D2DE"/>
              <w:right w:val="single" w:sz="6" w:space="0" w:color="C7D2DE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A48" w:rsidRPr="00763098" w:rsidRDefault="00000000">
            <w:pPr>
              <w:spacing w:after="0"/>
              <w:jc w:val="center"/>
            </w:pPr>
            <w:r w:rsidRPr="00763098">
              <w:rPr>
                <w:b/>
                <w:sz w:val="19"/>
              </w:rPr>
              <w:t>Method</w:t>
            </w:r>
          </w:p>
        </w:tc>
        <w:tc>
          <w:tcPr>
            <w:tcW w:w="3900" w:type="dxa"/>
            <w:tcBorders>
              <w:top w:val="single" w:sz="6" w:space="0" w:color="C7D2DE"/>
              <w:left w:val="single" w:sz="6" w:space="0" w:color="C7D2DE"/>
              <w:bottom w:val="single" w:sz="6" w:space="0" w:color="C7D2DE"/>
              <w:right w:val="single" w:sz="6" w:space="0" w:color="C7D2DE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A48" w:rsidRPr="00763098" w:rsidRDefault="00000000">
            <w:pPr>
              <w:spacing w:after="0"/>
            </w:pPr>
            <w:r w:rsidRPr="00763098">
              <w:rPr>
                <w:b/>
                <w:sz w:val="19"/>
              </w:rPr>
              <w:t>Endpoint</w:t>
            </w:r>
          </w:p>
        </w:tc>
        <w:tc>
          <w:tcPr>
            <w:tcW w:w="3000" w:type="dxa"/>
            <w:tcBorders>
              <w:top w:val="single" w:sz="6" w:space="0" w:color="C7D2DE"/>
              <w:left w:val="single" w:sz="6" w:space="0" w:color="C7D2DE"/>
              <w:bottom w:val="single" w:sz="6" w:space="0" w:color="C7D2DE"/>
              <w:right w:val="single" w:sz="6" w:space="0" w:color="C7D2DE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A48" w:rsidRPr="00763098" w:rsidRDefault="00000000">
            <w:pPr>
              <w:spacing w:after="0"/>
            </w:pPr>
            <w:r w:rsidRPr="00763098">
              <w:rPr>
                <w:b/>
                <w:sz w:val="19"/>
              </w:rPr>
              <w:t>Purpose</w:t>
            </w:r>
          </w:p>
        </w:tc>
        <w:tc>
          <w:tcPr>
            <w:tcW w:w="1560" w:type="dxa"/>
            <w:tcBorders>
              <w:top w:val="single" w:sz="6" w:space="0" w:color="C7D2DE"/>
              <w:left w:val="single" w:sz="6" w:space="0" w:color="C7D2DE"/>
              <w:bottom w:val="single" w:sz="6" w:space="0" w:color="C7D2DE"/>
              <w:right w:val="single" w:sz="6" w:space="0" w:color="C7D2DE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A48" w:rsidRPr="00763098" w:rsidRDefault="00000000">
            <w:pPr>
              <w:spacing w:after="0"/>
              <w:jc w:val="center"/>
            </w:pPr>
            <w:r w:rsidRPr="00763098">
              <w:rPr>
                <w:b/>
                <w:sz w:val="19"/>
              </w:rPr>
              <w:t>Status</w:t>
            </w:r>
          </w:p>
        </w:tc>
      </w:tr>
      <w:tr w:rsidR="00763098" w:rsidRPr="00763098">
        <w:tc>
          <w:tcPr>
            <w:tcW w:w="900" w:type="dxa"/>
            <w:tcBorders>
              <w:top w:val="single" w:sz="6" w:space="0" w:color="C7D2DE"/>
              <w:left w:val="single" w:sz="6" w:space="0" w:color="C7D2DE"/>
              <w:bottom w:val="single" w:sz="6" w:space="0" w:color="C7D2DE"/>
              <w:right w:val="single" w:sz="6" w:space="0" w:color="C7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A48" w:rsidRPr="00763098" w:rsidRDefault="00000000">
            <w:pPr>
              <w:spacing w:after="0" w:line="252" w:lineRule="auto"/>
              <w:jc w:val="center"/>
            </w:pPr>
            <w:r w:rsidRPr="00763098">
              <w:rPr>
                <w:b/>
                <w:sz w:val="18"/>
              </w:rPr>
              <w:t>GET</w:t>
            </w:r>
          </w:p>
        </w:tc>
        <w:tc>
          <w:tcPr>
            <w:tcW w:w="3900" w:type="dxa"/>
            <w:tcBorders>
              <w:top w:val="single" w:sz="6" w:space="0" w:color="C7D2DE"/>
              <w:left w:val="single" w:sz="6" w:space="0" w:color="C7D2DE"/>
              <w:bottom w:val="single" w:sz="6" w:space="0" w:color="C7D2DE"/>
              <w:right w:val="single" w:sz="6" w:space="0" w:color="C7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A48" w:rsidRPr="00763098" w:rsidRDefault="00000000">
            <w:pPr>
              <w:spacing w:after="0" w:line="252" w:lineRule="auto"/>
            </w:pPr>
            <w:r w:rsidRPr="00763098">
              <w:rPr>
                <w:rFonts w:ascii="Consolas" w:hAnsi="Consolas"/>
                <w:sz w:val="17"/>
              </w:rPr>
              <w:t>/v1/superadmin/stores</w:t>
            </w:r>
          </w:p>
        </w:tc>
        <w:tc>
          <w:tcPr>
            <w:tcW w:w="3000" w:type="dxa"/>
            <w:tcBorders>
              <w:top w:val="single" w:sz="6" w:space="0" w:color="C7D2DE"/>
              <w:left w:val="single" w:sz="6" w:space="0" w:color="C7D2DE"/>
              <w:bottom w:val="single" w:sz="6" w:space="0" w:color="C7D2DE"/>
              <w:right w:val="single" w:sz="6" w:space="0" w:color="C7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A48" w:rsidRPr="00763098" w:rsidRDefault="00000000">
            <w:pPr>
              <w:spacing w:after="0" w:line="252" w:lineRule="auto"/>
            </w:pPr>
            <w:r w:rsidRPr="00763098">
              <w:rPr>
                <w:sz w:val="18"/>
              </w:rPr>
              <w:t>Retrieve all stores</w:t>
            </w:r>
          </w:p>
        </w:tc>
        <w:tc>
          <w:tcPr>
            <w:tcW w:w="1560" w:type="dxa"/>
            <w:tcBorders>
              <w:top w:val="single" w:sz="6" w:space="0" w:color="C7D2DE"/>
              <w:left w:val="single" w:sz="6" w:space="0" w:color="C7D2DE"/>
              <w:bottom w:val="single" w:sz="6" w:space="0" w:color="C7D2DE"/>
              <w:right w:val="single" w:sz="6" w:space="0" w:color="C7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A48" w:rsidRPr="00763098" w:rsidRDefault="00000000">
            <w:pPr>
              <w:spacing w:after="0" w:line="252" w:lineRule="auto"/>
              <w:jc w:val="center"/>
            </w:pPr>
            <w:r w:rsidRPr="00763098">
              <w:rPr>
                <w:sz w:val="18"/>
              </w:rPr>
              <w:t>200</w:t>
            </w:r>
          </w:p>
        </w:tc>
      </w:tr>
      <w:tr w:rsidR="00763098" w:rsidRPr="00763098">
        <w:tc>
          <w:tcPr>
            <w:tcW w:w="900" w:type="dxa"/>
            <w:tcBorders>
              <w:top w:val="single" w:sz="6" w:space="0" w:color="C7D2DE"/>
              <w:left w:val="single" w:sz="6" w:space="0" w:color="C7D2DE"/>
              <w:bottom w:val="single" w:sz="6" w:space="0" w:color="C7D2DE"/>
              <w:right w:val="single" w:sz="6" w:space="0" w:color="C7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A48" w:rsidRPr="00763098" w:rsidRDefault="00000000">
            <w:pPr>
              <w:spacing w:after="0" w:line="252" w:lineRule="auto"/>
              <w:jc w:val="center"/>
            </w:pPr>
            <w:r w:rsidRPr="00763098">
              <w:rPr>
                <w:b/>
                <w:sz w:val="18"/>
              </w:rPr>
              <w:t>GET</w:t>
            </w:r>
          </w:p>
        </w:tc>
        <w:tc>
          <w:tcPr>
            <w:tcW w:w="3900" w:type="dxa"/>
            <w:tcBorders>
              <w:top w:val="single" w:sz="6" w:space="0" w:color="C7D2DE"/>
              <w:left w:val="single" w:sz="6" w:space="0" w:color="C7D2DE"/>
              <w:bottom w:val="single" w:sz="6" w:space="0" w:color="C7D2DE"/>
              <w:right w:val="single" w:sz="6" w:space="0" w:color="C7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A48" w:rsidRPr="00763098" w:rsidRDefault="00000000">
            <w:pPr>
              <w:spacing w:after="0" w:line="252" w:lineRule="auto"/>
            </w:pPr>
            <w:r w:rsidRPr="00763098">
              <w:rPr>
                <w:rFonts w:ascii="Consolas" w:hAnsi="Consolas"/>
                <w:sz w:val="17"/>
              </w:rPr>
              <w:t>/v1/superadmin/stores/{storeId}</w:t>
            </w:r>
          </w:p>
        </w:tc>
        <w:tc>
          <w:tcPr>
            <w:tcW w:w="3000" w:type="dxa"/>
            <w:tcBorders>
              <w:top w:val="single" w:sz="6" w:space="0" w:color="C7D2DE"/>
              <w:left w:val="single" w:sz="6" w:space="0" w:color="C7D2DE"/>
              <w:bottom w:val="single" w:sz="6" w:space="0" w:color="C7D2DE"/>
              <w:right w:val="single" w:sz="6" w:space="0" w:color="C7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A48" w:rsidRPr="00763098" w:rsidRDefault="00000000">
            <w:pPr>
              <w:spacing w:after="0" w:line="252" w:lineRule="auto"/>
            </w:pPr>
            <w:r w:rsidRPr="00763098">
              <w:rPr>
                <w:sz w:val="18"/>
              </w:rPr>
              <w:t>Retrieve one store</w:t>
            </w:r>
          </w:p>
        </w:tc>
        <w:tc>
          <w:tcPr>
            <w:tcW w:w="1560" w:type="dxa"/>
            <w:tcBorders>
              <w:top w:val="single" w:sz="6" w:space="0" w:color="C7D2DE"/>
              <w:left w:val="single" w:sz="6" w:space="0" w:color="C7D2DE"/>
              <w:bottom w:val="single" w:sz="6" w:space="0" w:color="C7D2DE"/>
              <w:right w:val="single" w:sz="6" w:space="0" w:color="C7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A48" w:rsidRPr="00763098" w:rsidRDefault="00000000">
            <w:pPr>
              <w:spacing w:after="0" w:line="252" w:lineRule="auto"/>
              <w:jc w:val="center"/>
            </w:pPr>
            <w:r w:rsidRPr="00763098">
              <w:rPr>
                <w:sz w:val="18"/>
              </w:rPr>
              <w:t>200 / 404</w:t>
            </w:r>
          </w:p>
        </w:tc>
      </w:tr>
      <w:tr w:rsidR="00763098" w:rsidRPr="00763098">
        <w:tc>
          <w:tcPr>
            <w:tcW w:w="900" w:type="dxa"/>
            <w:tcBorders>
              <w:top w:val="single" w:sz="6" w:space="0" w:color="C7D2DE"/>
              <w:left w:val="single" w:sz="6" w:space="0" w:color="C7D2DE"/>
              <w:bottom w:val="single" w:sz="6" w:space="0" w:color="C7D2DE"/>
              <w:right w:val="single" w:sz="6" w:space="0" w:color="C7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A48" w:rsidRPr="00763098" w:rsidRDefault="00000000">
            <w:pPr>
              <w:spacing w:after="0" w:line="252" w:lineRule="auto"/>
              <w:jc w:val="center"/>
            </w:pPr>
            <w:r w:rsidRPr="00763098">
              <w:rPr>
                <w:b/>
                <w:sz w:val="18"/>
              </w:rPr>
              <w:t>POST</w:t>
            </w:r>
          </w:p>
        </w:tc>
        <w:tc>
          <w:tcPr>
            <w:tcW w:w="3900" w:type="dxa"/>
            <w:tcBorders>
              <w:top w:val="single" w:sz="6" w:space="0" w:color="C7D2DE"/>
              <w:left w:val="single" w:sz="6" w:space="0" w:color="C7D2DE"/>
              <w:bottom w:val="single" w:sz="6" w:space="0" w:color="C7D2DE"/>
              <w:right w:val="single" w:sz="6" w:space="0" w:color="C7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A48" w:rsidRPr="00763098" w:rsidRDefault="00000000">
            <w:pPr>
              <w:spacing w:after="0" w:line="252" w:lineRule="auto"/>
            </w:pPr>
            <w:r w:rsidRPr="00763098">
              <w:rPr>
                <w:rFonts w:ascii="Consolas" w:hAnsi="Consolas"/>
                <w:sz w:val="17"/>
              </w:rPr>
              <w:t>/v1/superadmin/stores</w:t>
            </w:r>
          </w:p>
        </w:tc>
        <w:tc>
          <w:tcPr>
            <w:tcW w:w="3000" w:type="dxa"/>
            <w:tcBorders>
              <w:top w:val="single" w:sz="6" w:space="0" w:color="C7D2DE"/>
              <w:left w:val="single" w:sz="6" w:space="0" w:color="C7D2DE"/>
              <w:bottom w:val="single" w:sz="6" w:space="0" w:color="C7D2DE"/>
              <w:right w:val="single" w:sz="6" w:space="0" w:color="C7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A48" w:rsidRPr="00763098" w:rsidRDefault="00000000">
            <w:pPr>
              <w:spacing w:after="0" w:line="252" w:lineRule="auto"/>
            </w:pPr>
            <w:r w:rsidRPr="00763098">
              <w:rPr>
                <w:sz w:val="18"/>
              </w:rPr>
              <w:t>Create a store and owner</w:t>
            </w:r>
          </w:p>
        </w:tc>
        <w:tc>
          <w:tcPr>
            <w:tcW w:w="1560" w:type="dxa"/>
            <w:tcBorders>
              <w:top w:val="single" w:sz="6" w:space="0" w:color="C7D2DE"/>
              <w:left w:val="single" w:sz="6" w:space="0" w:color="C7D2DE"/>
              <w:bottom w:val="single" w:sz="6" w:space="0" w:color="C7D2DE"/>
              <w:right w:val="single" w:sz="6" w:space="0" w:color="C7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A48" w:rsidRPr="00763098" w:rsidRDefault="00000000">
            <w:pPr>
              <w:spacing w:after="0" w:line="252" w:lineRule="auto"/>
              <w:jc w:val="center"/>
            </w:pPr>
            <w:r w:rsidRPr="00763098">
              <w:rPr>
                <w:sz w:val="18"/>
              </w:rPr>
              <w:t>201</w:t>
            </w:r>
          </w:p>
        </w:tc>
      </w:tr>
      <w:tr w:rsidR="00763098" w:rsidRPr="00763098">
        <w:tc>
          <w:tcPr>
            <w:tcW w:w="900" w:type="dxa"/>
            <w:tcBorders>
              <w:top w:val="single" w:sz="6" w:space="0" w:color="C7D2DE"/>
              <w:left w:val="single" w:sz="6" w:space="0" w:color="C7D2DE"/>
              <w:bottom w:val="single" w:sz="6" w:space="0" w:color="C7D2DE"/>
              <w:right w:val="single" w:sz="6" w:space="0" w:color="C7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A48" w:rsidRPr="00763098" w:rsidRDefault="00000000">
            <w:pPr>
              <w:spacing w:after="0" w:line="252" w:lineRule="auto"/>
              <w:jc w:val="center"/>
            </w:pPr>
            <w:r w:rsidRPr="00763098">
              <w:rPr>
                <w:b/>
                <w:sz w:val="18"/>
              </w:rPr>
              <w:t>PATCH</w:t>
            </w:r>
          </w:p>
        </w:tc>
        <w:tc>
          <w:tcPr>
            <w:tcW w:w="3900" w:type="dxa"/>
            <w:tcBorders>
              <w:top w:val="single" w:sz="6" w:space="0" w:color="C7D2DE"/>
              <w:left w:val="single" w:sz="6" w:space="0" w:color="C7D2DE"/>
              <w:bottom w:val="single" w:sz="6" w:space="0" w:color="C7D2DE"/>
              <w:right w:val="single" w:sz="6" w:space="0" w:color="C7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A48" w:rsidRPr="00763098" w:rsidRDefault="00000000">
            <w:pPr>
              <w:spacing w:after="0" w:line="252" w:lineRule="auto"/>
            </w:pPr>
            <w:r w:rsidRPr="00763098">
              <w:rPr>
                <w:rFonts w:ascii="Consolas" w:hAnsi="Consolas"/>
                <w:sz w:val="17"/>
              </w:rPr>
              <w:t>/v1/superadmin/stores/{storeId}/status</w:t>
            </w:r>
          </w:p>
        </w:tc>
        <w:tc>
          <w:tcPr>
            <w:tcW w:w="3000" w:type="dxa"/>
            <w:tcBorders>
              <w:top w:val="single" w:sz="6" w:space="0" w:color="C7D2DE"/>
              <w:left w:val="single" w:sz="6" w:space="0" w:color="C7D2DE"/>
              <w:bottom w:val="single" w:sz="6" w:space="0" w:color="C7D2DE"/>
              <w:right w:val="single" w:sz="6" w:space="0" w:color="C7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A48" w:rsidRPr="00763098" w:rsidRDefault="00000000">
            <w:pPr>
              <w:spacing w:after="0" w:line="252" w:lineRule="auto"/>
            </w:pPr>
            <w:r w:rsidRPr="00763098">
              <w:rPr>
                <w:sz w:val="18"/>
              </w:rPr>
              <w:t>Activate or deactivate a store</w:t>
            </w:r>
          </w:p>
        </w:tc>
        <w:tc>
          <w:tcPr>
            <w:tcW w:w="1560" w:type="dxa"/>
            <w:tcBorders>
              <w:top w:val="single" w:sz="6" w:space="0" w:color="C7D2DE"/>
              <w:left w:val="single" w:sz="6" w:space="0" w:color="C7D2DE"/>
              <w:bottom w:val="single" w:sz="6" w:space="0" w:color="C7D2DE"/>
              <w:right w:val="single" w:sz="6" w:space="0" w:color="C7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A48" w:rsidRPr="00763098" w:rsidRDefault="00000000">
            <w:pPr>
              <w:spacing w:after="0" w:line="252" w:lineRule="auto"/>
              <w:jc w:val="center"/>
            </w:pPr>
            <w:r w:rsidRPr="00763098">
              <w:rPr>
                <w:sz w:val="18"/>
              </w:rPr>
              <w:t>200</w:t>
            </w:r>
          </w:p>
        </w:tc>
      </w:tr>
      <w:tr w:rsidR="00763098" w:rsidRPr="00763098">
        <w:tc>
          <w:tcPr>
            <w:tcW w:w="900" w:type="dxa"/>
            <w:tcBorders>
              <w:top w:val="single" w:sz="6" w:space="0" w:color="C7D2DE"/>
              <w:left w:val="single" w:sz="6" w:space="0" w:color="C7D2DE"/>
              <w:bottom w:val="single" w:sz="6" w:space="0" w:color="C7D2DE"/>
              <w:right w:val="single" w:sz="6" w:space="0" w:color="C7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A48" w:rsidRPr="00763098" w:rsidRDefault="00000000">
            <w:pPr>
              <w:spacing w:after="0" w:line="252" w:lineRule="auto"/>
              <w:jc w:val="center"/>
            </w:pPr>
            <w:r w:rsidRPr="00763098">
              <w:rPr>
                <w:b/>
                <w:sz w:val="18"/>
              </w:rPr>
              <w:t>DELETE</w:t>
            </w:r>
          </w:p>
        </w:tc>
        <w:tc>
          <w:tcPr>
            <w:tcW w:w="3900" w:type="dxa"/>
            <w:tcBorders>
              <w:top w:val="single" w:sz="6" w:space="0" w:color="C7D2DE"/>
              <w:left w:val="single" w:sz="6" w:space="0" w:color="C7D2DE"/>
              <w:bottom w:val="single" w:sz="6" w:space="0" w:color="C7D2DE"/>
              <w:right w:val="single" w:sz="6" w:space="0" w:color="C7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A48" w:rsidRPr="00763098" w:rsidRDefault="00000000">
            <w:pPr>
              <w:spacing w:after="0" w:line="252" w:lineRule="auto"/>
            </w:pPr>
            <w:r w:rsidRPr="00763098">
              <w:rPr>
                <w:rFonts w:ascii="Consolas" w:hAnsi="Consolas"/>
                <w:sz w:val="17"/>
              </w:rPr>
              <w:t>/v1/superadmin/stores/{storeId}</w:t>
            </w:r>
          </w:p>
        </w:tc>
        <w:tc>
          <w:tcPr>
            <w:tcW w:w="3000" w:type="dxa"/>
            <w:tcBorders>
              <w:top w:val="single" w:sz="6" w:space="0" w:color="C7D2DE"/>
              <w:left w:val="single" w:sz="6" w:space="0" w:color="C7D2DE"/>
              <w:bottom w:val="single" w:sz="6" w:space="0" w:color="C7D2DE"/>
              <w:right w:val="single" w:sz="6" w:space="0" w:color="C7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A48" w:rsidRPr="00763098" w:rsidRDefault="00000000">
            <w:pPr>
              <w:spacing w:after="0" w:line="252" w:lineRule="auto"/>
            </w:pPr>
            <w:r w:rsidRPr="00763098">
              <w:rPr>
                <w:sz w:val="18"/>
              </w:rPr>
              <w:t>Delete an inactive, empty store</w:t>
            </w:r>
          </w:p>
        </w:tc>
        <w:tc>
          <w:tcPr>
            <w:tcW w:w="1560" w:type="dxa"/>
            <w:tcBorders>
              <w:top w:val="single" w:sz="6" w:space="0" w:color="C7D2DE"/>
              <w:left w:val="single" w:sz="6" w:space="0" w:color="C7D2DE"/>
              <w:bottom w:val="single" w:sz="6" w:space="0" w:color="C7D2DE"/>
              <w:right w:val="single" w:sz="6" w:space="0" w:color="C7D2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A48" w:rsidRPr="00763098" w:rsidRDefault="00000000">
            <w:pPr>
              <w:spacing w:after="0" w:line="252" w:lineRule="auto"/>
              <w:jc w:val="center"/>
            </w:pPr>
            <w:r w:rsidRPr="00763098">
              <w:rPr>
                <w:sz w:val="18"/>
              </w:rPr>
              <w:t>200 / 404 / 409</w:t>
            </w:r>
          </w:p>
        </w:tc>
      </w:tr>
    </w:tbl>
    <w:p w:rsidR="00995A48" w:rsidRPr="00763098" w:rsidRDefault="00000000">
      <w:pPr>
        <w:spacing w:before="80" w:after="80"/>
      </w:pPr>
      <w:r w:rsidRPr="00763098">
        <w:rPr>
          <w:i/>
          <w:sz w:val="18"/>
        </w:rPr>
        <w:t>All routes are protected by session authentication and the superadmin role guard.</w:t>
      </w:r>
    </w:p>
    <w:p w:rsidR="00995A48" w:rsidRPr="00763098" w:rsidRDefault="00000000">
      <w:pPr>
        <w:pStyle w:val="Heading1"/>
        <w:rPr>
          <w:color w:val="auto"/>
        </w:rPr>
      </w:pPr>
      <w:r w:rsidRPr="00763098">
        <w:rPr>
          <w:color w:val="auto"/>
        </w:rPr>
        <w:t>How the API Meets the Requirements</w:t>
      </w:r>
    </w:p>
    <w:p w:rsidR="00995A48" w:rsidRPr="00763098" w:rsidRDefault="00000000">
      <w:pPr>
        <w:spacing w:after="60"/>
      </w:pPr>
      <w:r w:rsidRPr="00763098">
        <w:rPr>
          <w:b/>
        </w:rPr>
        <w:t xml:space="preserve">Database connection. </w:t>
      </w:r>
      <w:r w:rsidRPr="00763098">
        <w:t>The NestJS API uses the pg pool and configured DATABASE_URL to read and write PostgreSQL records.</w:t>
      </w:r>
    </w:p>
    <w:p w:rsidR="00995A48" w:rsidRPr="00763098" w:rsidRDefault="00000000">
      <w:pPr>
        <w:spacing w:after="60"/>
      </w:pPr>
      <w:r w:rsidRPr="00763098">
        <w:rPr>
          <w:b/>
        </w:rPr>
        <w:t xml:space="preserve">JSON data. </w:t>
      </w:r>
      <w:r w:rsidRPr="00763098">
        <w:t>POST and PATCH accept JSON bodies; the tested CRUD and error responses are JSON.</w:t>
      </w:r>
    </w:p>
    <w:p w:rsidR="00995A48" w:rsidRPr="00763098" w:rsidRDefault="00000000">
      <w:pPr>
        <w:spacing w:after="60"/>
      </w:pPr>
      <w:r w:rsidRPr="00763098">
        <w:rPr>
          <w:b/>
        </w:rPr>
        <w:t xml:space="preserve">Correct HTTP methods. </w:t>
      </w:r>
      <w:r w:rsidRPr="00763098">
        <w:t>GET retrieves, POST creates, PATCH updates, and DELETE removes an inactive empty store.</w:t>
      </w:r>
    </w:p>
    <w:p w:rsidR="00995A48" w:rsidRPr="00763098" w:rsidRDefault="00000000">
      <w:pPr>
        <w:spacing w:after="60"/>
      </w:pPr>
      <w:r w:rsidRPr="00763098">
        <w:rPr>
          <w:b/>
        </w:rPr>
        <w:t xml:space="preserve">Missing-record handling. </w:t>
      </w:r>
      <w:r w:rsidRPr="00763098">
        <w:t>Requesting the deleted UUID returns HTTP 404 with the JSON message “Store not found”.</w:t>
      </w:r>
    </w:p>
    <w:p w:rsidR="00995A48" w:rsidRPr="00763098" w:rsidRDefault="00000000">
      <w:pPr>
        <w:spacing w:after="60"/>
      </w:pPr>
      <w:r w:rsidRPr="00763098">
        <w:rPr>
          <w:b/>
        </w:rPr>
        <w:t xml:space="preserve">Authorization and safety. </w:t>
      </w:r>
      <w:r w:rsidRPr="00763098">
        <w:t>All routes require a superadmin; DELETE returns 409 for active or nonempty stores.</w:t>
      </w:r>
    </w:p>
    <w:p w:rsidR="00995A48" w:rsidRPr="00763098" w:rsidRDefault="00000000">
      <w:r w:rsidRPr="00763098">
        <w:br w:type="page"/>
      </w:r>
    </w:p>
    <w:p w:rsidR="00995A48" w:rsidRPr="00763098" w:rsidRDefault="00000000">
      <w:pPr>
        <w:pStyle w:val="Heading1"/>
        <w:spacing w:before="0"/>
        <w:rPr>
          <w:color w:val="auto"/>
        </w:rPr>
      </w:pPr>
      <w:r w:rsidRPr="00763098">
        <w:rPr>
          <w:color w:val="auto"/>
        </w:rPr>
        <w:lastRenderedPageBreak/>
        <w:t>Test 1: GET all stores</w:t>
      </w:r>
    </w:p>
    <w:p w:rsidR="00995A48" w:rsidRPr="00763098" w:rsidRDefault="00000000">
      <w:pPr>
        <w:spacing w:after="100"/>
      </w:pPr>
      <w:r w:rsidRPr="00763098">
        <w:rPr>
          <w:b/>
          <w:sz w:val="21"/>
        </w:rPr>
        <w:t xml:space="preserve">HTTP 200  </w:t>
      </w:r>
      <w:r w:rsidRPr="00763098">
        <w:rPr>
          <w:sz w:val="21"/>
        </w:rPr>
        <w:t>The list response included the newly created temporary store.</w:t>
      </w:r>
    </w:p>
    <w:p w:rsidR="00995A48" w:rsidRPr="00763098" w:rsidRDefault="00000000">
      <w:pPr>
        <w:pStyle w:val="Caption"/>
        <w:jc w:val="center"/>
        <w:rPr>
          <w:color w:val="auto"/>
        </w:rPr>
      </w:pPr>
      <w:r w:rsidRPr="00763098">
        <w:rPr>
          <w:color w:val="auto"/>
        </w:rPr>
        <w:t>Figure 1. Retrieve all stores - live API-console request and JSON response.</w:t>
      </w:r>
    </w:p>
    <w:p w:rsidR="00995A48" w:rsidRPr="00763098" w:rsidRDefault="00000000">
      <w:pPr>
        <w:keepLines/>
        <w:spacing w:after="0"/>
        <w:jc w:val="center"/>
      </w:pPr>
      <w:r w:rsidRPr="00763098">
        <w:rPr>
          <w:noProof/>
        </w:rPr>
        <w:drawing>
          <wp:inline distT="0" distB="0" distL="0" distR="0">
            <wp:extent cx="5897061" cy="391886"/>
            <wp:effectExtent l="0" t="0" r="0" b="1905"/>
            <wp:docPr id="1" name="Picture 1" descr="Figure 1. Retrieve all stores - live API-console request and JSON respon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get-all-console.png"/>
                    <pic:cNvPicPr/>
                  </pic:nvPicPr>
                  <pic:blipFill rotWithShape="1">
                    <a:blip r:embed="rId8"/>
                    <a:srcRect t="11443" b="79696"/>
                    <a:stretch/>
                  </pic:blipFill>
                  <pic:spPr bwMode="auto">
                    <a:xfrm>
                      <a:off x="0" y="0"/>
                      <a:ext cx="5897880" cy="391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95A48" w:rsidRPr="00763098" w:rsidRDefault="00763098">
      <w:r w:rsidRPr="00763098">
        <w:rPr>
          <w:noProof/>
        </w:rPr>
        <w:drawing>
          <wp:inline distT="0" distB="0" distL="0" distR="0" wp14:anchorId="30DC6363" wp14:editId="11DDACCD">
            <wp:extent cx="3028950" cy="2938780"/>
            <wp:effectExtent l="0" t="0" r="6350" b="0"/>
            <wp:docPr id="3222744" name="Picture 3222744" descr="Figure 1. Retrieve all stores - live API-console request and JSON respon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get-all-console.png"/>
                    <pic:cNvPicPr/>
                  </pic:nvPicPr>
                  <pic:blipFill rotWithShape="1">
                    <a:blip r:embed="rId8"/>
                    <a:srcRect l="45965" t="24919" r="2657" b="8616"/>
                    <a:stretch/>
                  </pic:blipFill>
                  <pic:spPr bwMode="auto">
                    <a:xfrm>
                      <a:off x="0" y="0"/>
                      <a:ext cx="3030187" cy="2939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00000" w:rsidRPr="00763098">
        <w:br w:type="page"/>
      </w:r>
    </w:p>
    <w:p w:rsidR="00995A48" w:rsidRPr="00763098" w:rsidRDefault="00000000">
      <w:pPr>
        <w:pStyle w:val="Heading1"/>
        <w:spacing w:before="0"/>
        <w:rPr>
          <w:color w:val="auto"/>
        </w:rPr>
      </w:pPr>
      <w:r w:rsidRPr="00763098">
        <w:rPr>
          <w:color w:val="auto"/>
        </w:rPr>
        <w:lastRenderedPageBreak/>
        <w:t>Test 2: GET store by ID</w:t>
      </w:r>
    </w:p>
    <w:p w:rsidR="00995A48" w:rsidRPr="00763098" w:rsidRDefault="00000000">
      <w:pPr>
        <w:spacing w:after="100"/>
      </w:pPr>
      <w:r w:rsidRPr="00763098">
        <w:rPr>
          <w:b/>
          <w:sz w:val="21"/>
        </w:rPr>
        <w:t xml:space="preserve">HTTP </w:t>
      </w:r>
      <w:proofErr w:type="gramStart"/>
      <w:r w:rsidRPr="00763098">
        <w:rPr>
          <w:b/>
          <w:sz w:val="21"/>
        </w:rPr>
        <w:t xml:space="preserve">200  </w:t>
      </w:r>
      <w:r w:rsidRPr="00763098">
        <w:rPr>
          <w:sz w:val="21"/>
        </w:rPr>
        <w:t>The</w:t>
      </w:r>
      <w:proofErr w:type="gramEnd"/>
      <w:r w:rsidRPr="00763098">
        <w:rPr>
          <w:sz w:val="21"/>
        </w:rPr>
        <w:t xml:space="preserve"> API returned the selected store and its owner record.</w:t>
      </w:r>
    </w:p>
    <w:p w:rsidR="00995A48" w:rsidRPr="00763098" w:rsidRDefault="00000000">
      <w:pPr>
        <w:pStyle w:val="Caption"/>
        <w:jc w:val="center"/>
        <w:rPr>
          <w:color w:val="auto"/>
        </w:rPr>
      </w:pPr>
      <w:r w:rsidRPr="00763098">
        <w:rPr>
          <w:color w:val="auto"/>
        </w:rPr>
        <w:t>Figure 2. Retrieve one store by ID - live API-console request and JSON response.</w:t>
      </w:r>
    </w:p>
    <w:p w:rsidR="00995A48" w:rsidRPr="00763098" w:rsidRDefault="00000000">
      <w:pPr>
        <w:keepLines/>
        <w:spacing w:after="0"/>
        <w:jc w:val="center"/>
      </w:pPr>
      <w:r w:rsidRPr="00763098">
        <w:rPr>
          <w:noProof/>
        </w:rPr>
        <w:drawing>
          <wp:inline distT="0" distB="0" distL="0" distR="0">
            <wp:extent cx="5658855" cy="391137"/>
            <wp:effectExtent l="0" t="0" r="0" b="3175"/>
            <wp:docPr id="2" name="Picture 2" descr="Figure 2. Retrieve one store by ID - live API-console request and JSON respon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get-one-console.png"/>
                    <pic:cNvPicPr/>
                  </pic:nvPicPr>
                  <pic:blipFill rotWithShape="1">
                    <a:blip r:embed="rId9"/>
                    <a:srcRect l="1958" t="11268" r="1879" b="79870"/>
                    <a:stretch/>
                  </pic:blipFill>
                  <pic:spPr bwMode="auto">
                    <a:xfrm>
                      <a:off x="0" y="0"/>
                      <a:ext cx="5671606" cy="3920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95A48" w:rsidRPr="00763098" w:rsidRDefault="00763098">
      <w:r w:rsidRPr="00763098">
        <w:rPr>
          <w:noProof/>
        </w:rPr>
        <w:drawing>
          <wp:inline distT="0" distB="0" distL="0" distR="0" wp14:anchorId="219B9AC9" wp14:editId="698DE610">
            <wp:extent cx="2980690" cy="1749600"/>
            <wp:effectExtent l="0" t="0" r="3810" b="3175"/>
            <wp:docPr id="1776131534" name="Picture 1776131534" descr="Figure 2. Retrieve one store by ID - live API-console request and JSON respon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get-one-console.png"/>
                    <pic:cNvPicPr/>
                  </pic:nvPicPr>
                  <pic:blipFill rotWithShape="1">
                    <a:blip r:embed="rId9"/>
                    <a:srcRect l="46634" t="24582" r="2810" b="35851"/>
                    <a:stretch/>
                  </pic:blipFill>
                  <pic:spPr bwMode="auto">
                    <a:xfrm>
                      <a:off x="0" y="0"/>
                      <a:ext cx="2981734" cy="17502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00000" w:rsidRPr="00763098">
        <w:br w:type="page"/>
      </w:r>
    </w:p>
    <w:p w:rsidR="00995A48" w:rsidRPr="00763098" w:rsidRDefault="00000000">
      <w:pPr>
        <w:pStyle w:val="Heading1"/>
        <w:spacing w:before="0"/>
        <w:rPr>
          <w:color w:val="auto"/>
        </w:rPr>
      </w:pPr>
      <w:r w:rsidRPr="00763098">
        <w:rPr>
          <w:color w:val="auto"/>
        </w:rPr>
        <w:lastRenderedPageBreak/>
        <w:t>Test 3: POST create store</w:t>
      </w:r>
    </w:p>
    <w:p w:rsidR="00995A48" w:rsidRPr="00763098" w:rsidRDefault="00000000">
      <w:pPr>
        <w:spacing w:after="100"/>
      </w:pPr>
      <w:r w:rsidRPr="00763098">
        <w:rPr>
          <w:b/>
          <w:sz w:val="21"/>
        </w:rPr>
        <w:t xml:space="preserve">HTTP 201  </w:t>
      </w:r>
      <w:r w:rsidRPr="00763098">
        <w:rPr>
          <w:sz w:val="21"/>
        </w:rPr>
        <w:t>A unique temporary store and owner were created. The disposable password is redacted in the evidence view.</w:t>
      </w:r>
    </w:p>
    <w:p w:rsidR="00995A48" w:rsidRPr="00763098" w:rsidRDefault="00000000">
      <w:pPr>
        <w:pStyle w:val="Caption"/>
        <w:jc w:val="center"/>
        <w:rPr>
          <w:color w:val="auto"/>
        </w:rPr>
      </w:pPr>
      <w:r w:rsidRPr="00763098">
        <w:rPr>
          <w:color w:val="auto"/>
        </w:rPr>
        <w:t>Figure 3. Create a new store - live API-console request and JSON response.</w:t>
      </w:r>
    </w:p>
    <w:p w:rsidR="00995A48" w:rsidRPr="00763098" w:rsidRDefault="00000000">
      <w:pPr>
        <w:keepLines/>
        <w:spacing w:after="0"/>
        <w:jc w:val="center"/>
      </w:pPr>
      <w:r w:rsidRPr="00763098">
        <w:rPr>
          <w:noProof/>
        </w:rPr>
        <w:drawing>
          <wp:inline distT="0" distB="0" distL="0" distR="0">
            <wp:extent cx="5721927" cy="389246"/>
            <wp:effectExtent l="0" t="0" r="0" b="5080"/>
            <wp:docPr id="3" name="Picture 3" descr="Figure 3. Create a new store - live API-console request and JSON respon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post-create-console.png"/>
                    <pic:cNvPicPr/>
                  </pic:nvPicPr>
                  <pic:blipFill rotWithShape="1">
                    <a:blip r:embed="rId10"/>
                    <a:srcRect l="1644" t="11394" r="1283" b="79801"/>
                    <a:stretch/>
                  </pic:blipFill>
                  <pic:spPr bwMode="auto">
                    <a:xfrm>
                      <a:off x="0" y="0"/>
                      <a:ext cx="5725180" cy="3894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95A48" w:rsidRPr="00763098" w:rsidRDefault="00763098">
      <w:r w:rsidRPr="00763098">
        <w:rPr>
          <w:noProof/>
        </w:rPr>
        <w:drawing>
          <wp:inline distT="0" distB="0" distL="0" distR="0" wp14:anchorId="6CAF66EC" wp14:editId="200C6BB7">
            <wp:extent cx="2943860" cy="1489364"/>
            <wp:effectExtent l="0" t="0" r="2540" b="0"/>
            <wp:docPr id="1112562891" name="Picture 1112562891" descr="Figure 3. Create a new store - live API-console request and JSON respon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post-create-console.png"/>
                    <pic:cNvPicPr/>
                  </pic:nvPicPr>
                  <pic:blipFill rotWithShape="1">
                    <a:blip r:embed="rId10"/>
                    <a:srcRect l="46747" t="25214" r="3330" b="41110"/>
                    <a:stretch/>
                  </pic:blipFill>
                  <pic:spPr bwMode="auto">
                    <a:xfrm>
                      <a:off x="0" y="0"/>
                      <a:ext cx="2944414" cy="14896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00000" w:rsidRPr="00763098">
        <w:br w:type="page"/>
      </w:r>
    </w:p>
    <w:p w:rsidR="00995A48" w:rsidRPr="00763098" w:rsidRDefault="00000000">
      <w:pPr>
        <w:pStyle w:val="Heading1"/>
        <w:spacing w:before="0"/>
        <w:rPr>
          <w:color w:val="auto"/>
        </w:rPr>
      </w:pPr>
      <w:r w:rsidRPr="00763098">
        <w:rPr>
          <w:color w:val="auto"/>
        </w:rPr>
        <w:lastRenderedPageBreak/>
        <w:t>Test 4: PATCH update store status</w:t>
      </w:r>
    </w:p>
    <w:p w:rsidR="00995A48" w:rsidRPr="00763098" w:rsidRDefault="00000000">
      <w:pPr>
        <w:spacing w:after="100"/>
      </w:pPr>
      <w:r w:rsidRPr="00763098">
        <w:rPr>
          <w:b/>
          <w:sz w:val="21"/>
        </w:rPr>
        <w:t xml:space="preserve">HTTP 200  </w:t>
      </w:r>
      <w:r w:rsidRPr="00763098">
        <w:rPr>
          <w:sz w:val="21"/>
        </w:rPr>
        <w:t>The JSON request set isActive to false and the response confirmed the updated state.</w:t>
      </w:r>
    </w:p>
    <w:p w:rsidR="00995A48" w:rsidRPr="00763098" w:rsidRDefault="00000000">
      <w:pPr>
        <w:pStyle w:val="Caption"/>
        <w:jc w:val="center"/>
        <w:rPr>
          <w:color w:val="auto"/>
        </w:rPr>
      </w:pPr>
      <w:r w:rsidRPr="00763098">
        <w:rPr>
          <w:color w:val="auto"/>
        </w:rPr>
        <w:t>Figure 4. Update the store status - live API-console request and JSON response.</w:t>
      </w:r>
    </w:p>
    <w:p w:rsidR="00995A48" w:rsidRPr="00763098" w:rsidRDefault="00000000">
      <w:pPr>
        <w:keepLines/>
        <w:spacing w:after="0"/>
        <w:jc w:val="center"/>
      </w:pPr>
      <w:r w:rsidRPr="00763098">
        <w:rPr>
          <w:noProof/>
        </w:rPr>
        <w:drawing>
          <wp:inline distT="0" distB="0" distL="0" distR="0">
            <wp:extent cx="5721523" cy="373989"/>
            <wp:effectExtent l="0" t="0" r="0" b="0"/>
            <wp:docPr id="4" name="Picture 4" descr="Figure 4. Update the store status - live API-console request and JSON respon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patch-update-console.png"/>
                    <pic:cNvPicPr/>
                  </pic:nvPicPr>
                  <pic:blipFill rotWithShape="1">
                    <a:blip r:embed="rId11"/>
                    <a:srcRect l="1645" t="11902" r="1309" b="79640"/>
                    <a:stretch/>
                  </pic:blipFill>
                  <pic:spPr bwMode="auto">
                    <a:xfrm>
                      <a:off x="0" y="0"/>
                      <a:ext cx="5723633" cy="3741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95A48" w:rsidRPr="00763098" w:rsidRDefault="00763098">
      <w:r w:rsidRPr="00763098">
        <w:rPr>
          <w:noProof/>
        </w:rPr>
        <w:drawing>
          <wp:inline distT="0" distB="0" distL="0" distR="0" wp14:anchorId="59FB69F4" wp14:editId="1D1CAD87">
            <wp:extent cx="2985135" cy="1697182"/>
            <wp:effectExtent l="0" t="0" r="0" b="5080"/>
            <wp:docPr id="553184049" name="Picture 553184049" descr="Figure 4. Update the store status - live API-console request and JSON respon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patch-update-console.png"/>
                    <pic:cNvPicPr/>
                  </pic:nvPicPr>
                  <pic:blipFill rotWithShape="1">
                    <a:blip r:embed="rId11"/>
                    <a:srcRect l="46630" t="24744" r="2744" b="36878"/>
                    <a:stretch/>
                  </pic:blipFill>
                  <pic:spPr bwMode="auto">
                    <a:xfrm>
                      <a:off x="0" y="0"/>
                      <a:ext cx="2985843" cy="1697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00000" w:rsidRPr="00763098">
        <w:br w:type="page"/>
      </w:r>
    </w:p>
    <w:p w:rsidR="00995A48" w:rsidRPr="00763098" w:rsidRDefault="00000000">
      <w:pPr>
        <w:pStyle w:val="Heading1"/>
        <w:spacing w:before="0"/>
        <w:rPr>
          <w:color w:val="auto"/>
        </w:rPr>
      </w:pPr>
      <w:r w:rsidRPr="00763098">
        <w:rPr>
          <w:color w:val="auto"/>
        </w:rPr>
        <w:lastRenderedPageBreak/>
        <w:t>Test 5: DELETE delete store</w:t>
      </w:r>
    </w:p>
    <w:p w:rsidR="00995A48" w:rsidRPr="00763098" w:rsidRDefault="00000000">
      <w:pPr>
        <w:spacing w:after="100"/>
      </w:pPr>
      <w:r w:rsidRPr="00763098">
        <w:rPr>
          <w:b/>
          <w:sz w:val="21"/>
        </w:rPr>
        <w:t xml:space="preserve">HTTP 200  </w:t>
      </w:r>
      <w:r w:rsidRPr="00763098">
        <w:rPr>
          <w:sz w:val="21"/>
        </w:rPr>
        <w:t>The inactive, empty test store was removed and the response confirmed its UUID.</w:t>
      </w:r>
    </w:p>
    <w:p w:rsidR="00995A48" w:rsidRPr="00763098" w:rsidRDefault="00000000">
      <w:pPr>
        <w:pStyle w:val="Caption"/>
        <w:jc w:val="center"/>
        <w:rPr>
          <w:color w:val="auto"/>
        </w:rPr>
      </w:pPr>
      <w:r w:rsidRPr="00763098">
        <w:rPr>
          <w:color w:val="auto"/>
        </w:rPr>
        <w:t>Figure 5. Delete the inactive empty store - live API-console request and JSON response.</w:t>
      </w:r>
    </w:p>
    <w:p w:rsidR="00995A48" w:rsidRPr="00763098" w:rsidRDefault="00000000">
      <w:pPr>
        <w:keepLines/>
        <w:spacing w:after="0"/>
        <w:jc w:val="center"/>
      </w:pPr>
      <w:r w:rsidRPr="00763098">
        <w:rPr>
          <w:noProof/>
        </w:rPr>
        <w:drawing>
          <wp:inline distT="0" distB="0" distL="0" distR="0">
            <wp:extent cx="5708072" cy="394294"/>
            <wp:effectExtent l="0" t="0" r="0" b="0"/>
            <wp:docPr id="5" name="Picture 5" descr="Figure 5. Delete the inactive empty store - live API-console request and JSON respon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delete-console.png"/>
                    <pic:cNvPicPr/>
                  </pic:nvPicPr>
                  <pic:blipFill rotWithShape="1">
                    <a:blip r:embed="rId12"/>
                    <a:srcRect l="1529" t="11746" r="1553" b="79328"/>
                    <a:stretch/>
                  </pic:blipFill>
                  <pic:spPr bwMode="auto">
                    <a:xfrm>
                      <a:off x="0" y="0"/>
                      <a:ext cx="5716194" cy="394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63098" w:rsidRPr="00763098">
        <w:rPr>
          <w:noProof/>
        </w:rPr>
        <w:drawing>
          <wp:inline distT="0" distB="0" distL="0" distR="0" wp14:anchorId="06ECF122" wp14:editId="4AEB4BF1">
            <wp:extent cx="2653146" cy="443230"/>
            <wp:effectExtent l="0" t="0" r="1270" b="1270"/>
            <wp:docPr id="1844365422" name="Picture 1844365422" descr="Figure 5. Delete the inactive empty store - live API-console request and JSON respon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delete-console.png"/>
                    <pic:cNvPicPr/>
                  </pic:nvPicPr>
                  <pic:blipFill rotWithShape="1">
                    <a:blip r:embed="rId12"/>
                    <a:srcRect l="46629" t="25214" r="8369" b="64763"/>
                    <a:stretch/>
                  </pic:blipFill>
                  <pic:spPr bwMode="auto">
                    <a:xfrm>
                      <a:off x="0" y="0"/>
                      <a:ext cx="2654146" cy="4433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95A48" w:rsidRPr="00763098" w:rsidRDefault="00000000">
      <w:r w:rsidRPr="00763098">
        <w:br w:type="page"/>
      </w:r>
    </w:p>
    <w:p w:rsidR="00995A48" w:rsidRPr="00763098" w:rsidRDefault="00000000">
      <w:pPr>
        <w:pStyle w:val="Heading1"/>
        <w:spacing w:before="0"/>
        <w:rPr>
          <w:color w:val="auto"/>
        </w:rPr>
      </w:pPr>
      <w:r w:rsidRPr="00763098">
        <w:rPr>
          <w:color w:val="auto"/>
        </w:rPr>
        <w:lastRenderedPageBreak/>
        <w:t>Test 6: GET deleted store by ID</w:t>
      </w:r>
    </w:p>
    <w:p w:rsidR="00995A48" w:rsidRPr="00763098" w:rsidRDefault="00000000">
      <w:pPr>
        <w:spacing w:after="100"/>
      </w:pPr>
      <w:r w:rsidRPr="00763098">
        <w:rPr>
          <w:b/>
          <w:sz w:val="21"/>
        </w:rPr>
        <w:t xml:space="preserve">HTTP 404  </w:t>
      </w:r>
      <w:r w:rsidRPr="00763098">
        <w:rPr>
          <w:sz w:val="21"/>
        </w:rPr>
        <w:t>The same UUID correctly returned HTTP 404 with a JSON error response.</w:t>
      </w:r>
    </w:p>
    <w:p w:rsidR="00995A48" w:rsidRPr="00763098" w:rsidRDefault="00000000">
      <w:pPr>
        <w:pStyle w:val="Caption"/>
        <w:jc w:val="center"/>
        <w:rPr>
          <w:color w:val="auto"/>
        </w:rPr>
      </w:pPr>
      <w:r w:rsidRPr="00763098">
        <w:rPr>
          <w:color w:val="auto"/>
        </w:rPr>
        <w:t>Figure 6. Request the deleted store - live API-console request and JSON response.</w:t>
      </w:r>
    </w:p>
    <w:p w:rsidR="00995A48" w:rsidRPr="00763098" w:rsidRDefault="00000000">
      <w:pPr>
        <w:keepLines/>
        <w:spacing w:after="0"/>
        <w:jc w:val="center"/>
      </w:pPr>
      <w:r w:rsidRPr="00763098">
        <w:rPr>
          <w:noProof/>
        </w:rPr>
        <w:drawing>
          <wp:inline distT="0" distB="0" distL="0" distR="0">
            <wp:extent cx="5704115" cy="376533"/>
            <wp:effectExtent l="0" t="0" r="0" b="5080"/>
            <wp:docPr id="6" name="Picture 6" descr="Figure 6. Request the deleted store - live API-console request and JSON respon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get-missing-console.png"/>
                    <pic:cNvPicPr/>
                  </pic:nvPicPr>
                  <pic:blipFill rotWithShape="1">
                    <a:blip r:embed="rId13"/>
                    <a:srcRect l="1357" t="11767" r="1696" b="79700"/>
                    <a:stretch/>
                  </pic:blipFill>
                  <pic:spPr bwMode="auto">
                    <a:xfrm>
                      <a:off x="0" y="0"/>
                      <a:ext cx="5717840" cy="3774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63098" w:rsidRPr="00763098">
        <w:rPr>
          <w:noProof/>
        </w:rPr>
        <w:drawing>
          <wp:inline distT="0" distB="0" distL="0" distR="0" wp14:anchorId="63E06FBE" wp14:editId="342BB5D3">
            <wp:extent cx="2881086" cy="587375"/>
            <wp:effectExtent l="0" t="0" r="1905" b="0"/>
            <wp:docPr id="805025549" name="Picture 805025549" descr="Figure 6. Request the deleted store - live API-console request and JSON respon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get-missing-console.png"/>
                    <pic:cNvPicPr/>
                  </pic:nvPicPr>
                  <pic:blipFill rotWithShape="1">
                    <a:blip r:embed="rId13"/>
                    <a:srcRect l="46388" t="25268" r="4717" b="61441"/>
                    <a:stretch/>
                  </pic:blipFill>
                  <pic:spPr bwMode="auto">
                    <a:xfrm>
                      <a:off x="0" y="0"/>
                      <a:ext cx="2883779" cy="5879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95A48" w:rsidRPr="00763098" w:rsidSect="00034616">
      <w:footerReference w:type="defaul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6121C" w:rsidRDefault="0076121C">
      <w:pPr>
        <w:spacing w:after="0" w:line="240" w:lineRule="auto"/>
      </w:pPr>
      <w:r>
        <w:separator/>
      </w:r>
    </w:p>
  </w:endnote>
  <w:endnote w:type="continuationSeparator" w:id="0">
    <w:p w:rsidR="0076121C" w:rsidRDefault="007612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95A48" w:rsidRDefault="00995A48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6121C" w:rsidRDefault="0076121C">
      <w:pPr>
        <w:spacing w:after="0" w:line="240" w:lineRule="auto"/>
      </w:pPr>
      <w:r>
        <w:separator/>
      </w:r>
    </w:p>
  </w:footnote>
  <w:footnote w:type="continuationSeparator" w:id="0">
    <w:p w:rsidR="0076121C" w:rsidRDefault="007612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2683863">
    <w:abstractNumId w:val="8"/>
  </w:num>
  <w:num w:numId="2" w16cid:durableId="1084305068">
    <w:abstractNumId w:val="6"/>
  </w:num>
  <w:num w:numId="3" w16cid:durableId="1075123978">
    <w:abstractNumId w:val="5"/>
  </w:num>
  <w:num w:numId="4" w16cid:durableId="2016029276">
    <w:abstractNumId w:val="4"/>
  </w:num>
  <w:num w:numId="5" w16cid:durableId="262884027">
    <w:abstractNumId w:val="7"/>
  </w:num>
  <w:num w:numId="6" w16cid:durableId="1066368908">
    <w:abstractNumId w:val="3"/>
  </w:num>
  <w:num w:numId="7" w16cid:durableId="1170682329">
    <w:abstractNumId w:val="2"/>
  </w:num>
  <w:num w:numId="8" w16cid:durableId="358240099">
    <w:abstractNumId w:val="1"/>
  </w:num>
  <w:num w:numId="9" w16cid:durableId="2097480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121C"/>
    <w:rsid w:val="00763098"/>
    <w:rsid w:val="00995A4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A91DB"/>
  <w14:defaultImageDpi w14:val="300"/>
  <w15:docId w15:val="{FD688553-EF1C-504C-A9F1-8D5BD75A0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/>
    </w:pPr>
    <w:rPr>
      <w:b/>
      <w:bCs/>
      <w:i/>
      <w:color w:val="5D7082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REST API Submission Report - Store POS</dc:title>
  <dc:subject>Stores REST API CRUD verification</dc:subject>
  <dc:creator>Store POS Project</dc:creator>
  <cp:keywords>REST API, CRUD, PostgreSQL, JSON, NestJS, Stores</cp:keywords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2026-08-29T15:11:00Z</dcterms:modified>
  <cp:category/>
</cp:coreProperties>
</file>